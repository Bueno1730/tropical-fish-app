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Aplicacion Movil "Tropical Fish"</w:t>
      </w:r>
    </w:p>
    <w:p>
      <w:r>
        <w:rPr>
          <w:color w:val="555555"/>
          <w:sz w:val="26"/>
        </w:rPr>
        <w:t>Conversion del sistema web a aplicacion Android</w:t>
      </w:r>
    </w:p>
    <w:p>
      <w:pPr>
        <w:pStyle w:val="Heading1"/>
      </w:pPr>
      <w:r>
        <w:t>1. Introduccion</w:t>
      </w:r>
    </w:p>
    <w:p>
      <w:r>
        <w:t>El sistema de gestion del Acuario Tropical Fish es una aplicacion web (PHP/MVC) publicada en Internet. Para utilizarla como aplicacion instalable en telefonos Android se desarrollo un contenedor nativo (WebView) que empaqueta el sistema web dentro de un archivo APK.</w:t>
      </w:r>
    </w:p>
    <w:p>
      <w:r>
        <w:t xml:space="preserve">Sistema web en produccion: </w:t>
      </w:r>
      <w:hyperlink r:id="rId9">
        <w:r>
          <w:rPr>
            <w:color w:val="0563C1"/>
            <w:u w:val="single"/>
          </w:rPr>
          <w:t>https://tropical-fish.onrender.com</w:t>
        </w:r>
      </w:hyperlink>
    </w:p>
    <w:p>
      <w:pPr>
        <w:pStyle w:val="Heading1"/>
      </w:pPr>
      <w:r>
        <w:t>2. Como se convierte la web en aplicacion</w:t>
      </w:r>
    </w:p>
    <w:p>
      <w:r>
        <w:t>La conversion no reescribe el sistema: la app es una "carcasa" nativa que muestra la web dentro del telefono. Sus componentes son:</w:t>
      </w:r>
    </w:p>
    <w:p>
      <w:pPr>
        <w:pStyle w:val="ListBullet"/>
      </w:pPr>
      <w:r>
        <w:t>Activity principal (MainActivity.java): crea un WebView de Android a pantalla completa y carga la URL del sistema al iniciar la app.</w:t>
      </w:r>
    </w:p>
    <w:p>
      <w:pPr>
        <w:pStyle w:val="ListBullet"/>
      </w:pPr>
      <w:r>
        <w:t>WebView con JavaScript, almacenamiento DOM y cookies habilitados, por lo que el sistema funciona igual que en un navegador.</w:t>
      </w:r>
    </w:p>
    <w:p>
      <w:pPr>
        <w:pStyle w:val="ListBullet"/>
      </w:pPr>
      <w:r>
        <w:t>Funciones nativas integradas: selector de archivos del telefono para la importacion CSV, gestor de descargas para los reportes exportados, boton "atras" que navega dentro del historial web y menu para recargar o cambiar el servidor.</w:t>
      </w:r>
    </w:p>
    <w:p>
      <w:pPr>
        <w:pStyle w:val="ListBullet"/>
      </w:pPr>
      <w:r>
        <w:t>Manifiesto Android (AndroidManifest.xml): declara el icono, el nombre, los permisos de red y el tema visual de la app.</w:t>
      </w:r>
    </w:p>
    <w:p>
      <w:r>
        <w:t>El APK se compilo sin Gradle ni Android Studio, usando directamente las build-tools del Android SDK mediante el script build_apk.py:</w:t>
      </w:r>
    </w:p>
    <w:p>
      <w:pPr>
        <w:pStyle w:val="ListBullet"/>
      </w:pPr>
      <w:r>
        <w:t>aapt2 compile / link  -&gt;  compila los recursos y el manifiesto</w:t>
      </w:r>
    </w:p>
    <w:p>
      <w:pPr>
        <w:pStyle w:val="ListBullet"/>
      </w:pPr>
      <w:r>
        <w:t>javac                 -&gt;  compila el codigo Java</w:t>
      </w:r>
    </w:p>
    <w:p>
      <w:pPr>
        <w:pStyle w:val="ListBullet"/>
      </w:pPr>
      <w:r>
        <w:t>d8                    -&gt;  convierte el bytecode a formato DEX (Android)</w:t>
      </w:r>
    </w:p>
    <w:p>
      <w:pPr>
        <w:pStyle w:val="ListBullet"/>
      </w:pPr>
      <w:r>
        <w:t>zipalign              -&gt;  alinea el paquete para ejecucion eficiente</w:t>
      </w:r>
    </w:p>
    <w:p>
      <w:pPr>
        <w:pStyle w:val="ListBullet"/>
      </w:pPr>
      <w:r>
        <w:t>apksigner             -&gt;  firma el APK para que Android lo instale</w:t>
      </w:r>
    </w:p>
    <w:p>
      <w:pPr>
        <w:pStyle w:val="Heading1"/>
      </w:pPr>
      <w:r>
        <w:t>3. Captura de pantalla de la app funcionando</w:t>
      </w:r>
    </w:p>
    <w:p>
      <w:r>
        <w:t>La aplicacion instalada en el telefono abre directamente el login del sistema, servido desde la web en la nube: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89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Instalacion</w:t>
      </w:r>
    </w:p>
    <w:p>
      <w:r>
        <w:t>Codigo fuente y APK en el repositorio de GitHub:</w:t>
      </w:r>
    </w:p>
    <w:p>
      <w:r>
        <w:t xml:space="preserve">Repositorio: </w:t>
      </w:r>
      <w:hyperlink r:id="rId11">
        <w:r>
          <w:rPr>
            <w:color w:val="0563C1"/>
            <w:u w:val="single"/>
          </w:rPr>
          <w:t>https://github.com/Bueno1730/tropical-fish-app</w:t>
        </w:r>
      </w:hyperlink>
    </w:p>
    <w:p>
      <w:r>
        <w:t xml:space="preserve">Descarga directa del APK: </w:t>
      </w:r>
      <w:hyperlink r:id="rId12">
        <w:r>
          <w:rPr>
            <w:color w:val="0563C1"/>
            <w:u w:val="single"/>
          </w:rPr>
          <w:t>https://github.com/Bueno1730/tropical-fish-app/releases/download/v1.0/tropical_fish.apk</w:t>
        </w:r>
      </w:hyperlink>
    </w:p>
    <w:p>
      <w:r>
        <w:t>Pasos para instalar en el telefono:</w:t>
      </w:r>
    </w:p>
    <w:p>
      <w:pPr>
        <w:pStyle w:val="ListNumber"/>
      </w:pPr>
      <w:r>
        <w:t>Descargar tropical_fish.apk desde el enlace anterior.</w:t>
      </w:r>
    </w:p>
    <w:p>
      <w:pPr>
        <w:pStyle w:val="ListNumber"/>
      </w:pPr>
      <w:r>
        <w:t>Abrir el archivo en el telefono; Android pedira permitir "instalar apps de origenes desconocidos" la primera vez.</w:t>
      </w:r>
    </w:p>
    <w:p>
      <w:pPr>
        <w:pStyle w:val="ListNumber"/>
      </w:pPr>
      <w:r>
        <w:t>Abrir "Tropical Fish": la app conecta automaticamente con el sistema.</w:t>
      </w:r>
    </w:p>
    <w:p>
      <w:r>
        <w:t>Tambien se puede instalar por USB con: adb install -r tropical_fish.apk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opical-fish.onrender.com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Bueno1730/tropical-fish-app" TargetMode="External"/><Relationship Id="rId12" Type="http://schemas.openxmlformats.org/officeDocument/2006/relationships/hyperlink" Target="https://github.com/Bueno1730/tropical-fish-app/releases/download/v1.0/tropical_fish.a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